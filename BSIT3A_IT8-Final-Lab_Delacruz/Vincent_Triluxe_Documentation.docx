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7204" w14:textId="77777777" w:rsidR="0060161C" w:rsidRDefault="00000000">
      <w:pPr>
        <w:pStyle w:val="Heading1"/>
      </w:pPr>
      <w:r>
        <w:t xml:space="preserve">Vincent </w:t>
      </w:r>
      <w:proofErr w:type="spellStart"/>
      <w:r>
        <w:t>Triluxe</w:t>
      </w:r>
      <w:proofErr w:type="spellEnd"/>
      <w:r>
        <w:t xml:space="preserve"> E-Commerce Website Documentation</w:t>
      </w:r>
    </w:p>
    <w:p w14:paraId="6B41DE57" w14:textId="77777777" w:rsidR="0060161C" w:rsidRDefault="00000000">
      <w:pPr>
        <w:pStyle w:val="Heading2"/>
      </w:pPr>
      <w:r>
        <w:t>Overview</w:t>
      </w:r>
    </w:p>
    <w:p w14:paraId="58FB961B" w14:textId="77777777" w:rsidR="0060161C" w:rsidRDefault="00000000">
      <w:r>
        <w:t>Vincent Triluxe is a dynamic e-commerce platform that specializes in selling a wide variety of stylish and high-quality products, including caps, watches, jackets, trousers, and shirts. The platform offers seamless user and admin functionalities to enhance the shopping experience and streamline administrative tasks.</w:t>
      </w:r>
    </w:p>
    <w:p w14:paraId="46BA763B" w14:textId="77777777" w:rsidR="0060161C" w:rsidRDefault="00000000">
      <w:pPr>
        <w:pStyle w:val="Heading2"/>
      </w:pPr>
      <w:r>
        <w:t>Features</w:t>
      </w:r>
    </w:p>
    <w:p w14:paraId="7A5688E7" w14:textId="77777777" w:rsidR="0060161C" w:rsidRDefault="00000000">
      <w:pPr>
        <w:pStyle w:val="Heading3"/>
      </w:pPr>
      <w:r>
        <w:t>1. User Page</w:t>
      </w:r>
    </w:p>
    <w:p w14:paraId="64CEED18" w14:textId="77777777" w:rsidR="0060161C" w:rsidRDefault="00000000">
      <w:r>
        <w:t>The user page is designed for a smooth and enjoyable shopping experience.</w:t>
      </w:r>
    </w:p>
    <w:p w14:paraId="716A9033" w14:textId="77777777" w:rsidR="0060161C" w:rsidRDefault="00000000">
      <w:pPr>
        <w:pStyle w:val="Heading4"/>
      </w:pPr>
      <w:r>
        <w:t>Key Functionalities:</w:t>
      </w:r>
    </w:p>
    <w:p w14:paraId="202AF69B" w14:textId="7054ADE7" w:rsidR="0060161C" w:rsidRDefault="00000000">
      <w:r>
        <w:t>- User Registration and Login: Secure authentication system to protect user information.</w:t>
      </w:r>
      <w:r>
        <w:br/>
        <w:t>- Product Browsing:</w:t>
      </w:r>
      <w:r>
        <w:br/>
        <w:t xml:space="preserve">  - Categorized display for caps, watches, jackets, trousers, and shirts.</w:t>
      </w:r>
      <w:r>
        <w:br/>
        <w:t xml:space="preserve">  - Detailed product pages with images, descriptions, prices, and available sizes.</w:t>
      </w:r>
      <w:r>
        <w:br/>
        <w:t>- Search and Filter:</w:t>
      </w:r>
      <w:r>
        <w:br/>
        <w:t xml:space="preserve">  - Search bar for quick access to desired products.</w:t>
      </w:r>
      <w:r>
        <w:br/>
        <w:t xml:space="preserve">  - Filters for categories, price range, size, and color.</w:t>
      </w:r>
      <w:r>
        <w:br/>
        <w:t>- Shopping Cart:</w:t>
      </w:r>
      <w:r>
        <w:br/>
        <w:t xml:space="preserve">  - Add, edit, or remove products.</w:t>
      </w:r>
      <w:r>
        <w:br/>
        <w:t xml:space="preserve">  - Real-time cart total calculation.</w:t>
      </w:r>
      <w:r w:rsidR="00A3703C">
        <w:t xml:space="preserve"> </w:t>
      </w:r>
    </w:p>
    <w:p w14:paraId="2B435860" w14:textId="77777777" w:rsidR="0060161C" w:rsidRDefault="00000000">
      <w:pPr>
        <w:pStyle w:val="Heading3"/>
      </w:pPr>
      <w:r>
        <w:t>2. Admin Page</w:t>
      </w:r>
    </w:p>
    <w:p w14:paraId="51A219F7" w14:textId="77777777" w:rsidR="0060161C" w:rsidRDefault="00000000">
      <w:r>
        <w:t>The admin page provides a robust system for managing products, users, and orders.</w:t>
      </w:r>
    </w:p>
    <w:p w14:paraId="52CAF052" w14:textId="77777777" w:rsidR="0060161C" w:rsidRDefault="00000000">
      <w:pPr>
        <w:pStyle w:val="Heading4"/>
      </w:pPr>
      <w:r>
        <w:t>Key Functionalities:</w:t>
      </w:r>
    </w:p>
    <w:p w14:paraId="4E726097" w14:textId="4473CCF7" w:rsidR="0060161C" w:rsidRDefault="00000000">
      <w:r>
        <w:t>- Product Management:</w:t>
      </w:r>
      <w:r>
        <w:br/>
        <w:t xml:space="preserve">  - Add, edit, and delete product details, including images and stock levels.</w:t>
      </w:r>
      <w:r>
        <w:br/>
        <w:t xml:space="preserve">  - Real-time inventory tracking.</w:t>
      </w:r>
      <w:r>
        <w:br/>
        <w:t>- Order Management:</w:t>
      </w:r>
      <w:r>
        <w:br/>
        <w:t xml:space="preserve">  - View and update order statuses (e.g., pending, shipped, delivered).</w:t>
      </w:r>
      <w:r w:rsidR="00A3703C">
        <w:t xml:space="preserve"> </w:t>
      </w:r>
      <w:r>
        <w:br/>
        <w:t>- User Management:</w:t>
      </w:r>
      <w:r>
        <w:br/>
        <w:t xml:space="preserve">  - View, edit, or deactivate user accounts.</w:t>
      </w:r>
    </w:p>
    <w:p w14:paraId="14F062CA" w14:textId="77777777" w:rsidR="0060161C" w:rsidRDefault="00000000">
      <w:pPr>
        <w:pStyle w:val="Heading2"/>
      </w:pPr>
      <w:r>
        <w:t>Technology Stack</w:t>
      </w:r>
    </w:p>
    <w:p w14:paraId="650AA25E" w14:textId="1E032C4B" w:rsidR="0060161C" w:rsidRDefault="00000000">
      <w:r>
        <w:t>Vincent Triluxe is built using a modern and scalable tech stack:</w:t>
      </w:r>
      <w:r>
        <w:br/>
        <w:t>- Frontend: HTML, CSS, JavaScript, and React.js for a responsive and interactive user interface.</w:t>
      </w:r>
      <w:r>
        <w:br/>
        <w:t>- Backend: Node.js and Express.js for handling server-side logic.</w:t>
      </w:r>
      <w:r w:rsidR="00A3703C">
        <w:t xml:space="preserve"> </w:t>
      </w:r>
    </w:p>
    <w:p w14:paraId="6403D8D2" w14:textId="77777777" w:rsidR="0060161C" w:rsidRDefault="00000000">
      <w:pPr>
        <w:pStyle w:val="Heading2"/>
      </w:pPr>
      <w:r>
        <w:lastRenderedPageBreak/>
        <w:t>User Roles</w:t>
      </w:r>
    </w:p>
    <w:p w14:paraId="02A1E6FB" w14:textId="77777777" w:rsidR="0060161C" w:rsidRDefault="00000000">
      <w:pPr>
        <w:pStyle w:val="Heading3"/>
      </w:pPr>
      <w:r>
        <w:t>1. Admin Role:</w:t>
      </w:r>
    </w:p>
    <w:p w14:paraId="1826D3DF" w14:textId="77777777" w:rsidR="0060161C" w:rsidRDefault="00000000">
      <w:r>
        <w:t>Admins have complete control over the website’s operations. Their responsibilities include managing inventory, monitoring sales, and maintaining user accounts.</w:t>
      </w:r>
    </w:p>
    <w:p w14:paraId="249ADDB2" w14:textId="77777777" w:rsidR="0060161C" w:rsidRDefault="00000000">
      <w:pPr>
        <w:pStyle w:val="Heading3"/>
      </w:pPr>
      <w:r>
        <w:t>2. User Role:</w:t>
      </w:r>
    </w:p>
    <w:p w14:paraId="6437AB50" w14:textId="77777777" w:rsidR="0060161C" w:rsidRDefault="00000000">
      <w:r>
        <w:t>Users can browse products, make purchases, and manage their profiles and orders. They have access to personalized features like wishlists and order history.</w:t>
      </w:r>
    </w:p>
    <w:p w14:paraId="46B3F800" w14:textId="77777777" w:rsidR="0060161C" w:rsidRDefault="00000000">
      <w:pPr>
        <w:pStyle w:val="Heading2"/>
      </w:pPr>
      <w:r>
        <w:t>Security Measures</w:t>
      </w:r>
    </w:p>
    <w:p w14:paraId="013DECF9" w14:textId="1FBC3414" w:rsidR="0060161C" w:rsidRDefault="00000000">
      <w:r>
        <w:t>Vincent Triluxe prioritizes security to protect user data:</w:t>
      </w:r>
      <w:r w:rsidR="00A3703C">
        <w:t xml:space="preserve"> </w:t>
      </w:r>
      <w:r>
        <w:br/>
        <w:t>- Data Validation: Backend validation to prevent SQL injection and other attacks.</w:t>
      </w:r>
      <w:r>
        <w:br/>
        <w:t xml:space="preserve">- Secure Password Storage: Passwords are hashed using </w:t>
      </w:r>
      <w:proofErr w:type="spellStart"/>
      <w:r>
        <w:t>bcrypt</w:t>
      </w:r>
      <w:proofErr w:type="spellEnd"/>
      <w:r>
        <w:t>.</w:t>
      </w:r>
    </w:p>
    <w:p w14:paraId="3FB8BF2F" w14:textId="77777777" w:rsidR="0060161C" w:rsidRDefault="00000000">
      <w:pPr>
        <w:pStyle w:val="Heading2"/>
      </w:pPr>
      <w:r>
        <w:t>Deployment and Maintenance</w:t>
      </w:r>
    </w:p>
    <w:p w14:paraId="2D8B46CB" w14:textId="77777777" w:rsidR="0060161C" w:rsidRDefault="00000000">
      <w:pPr>
        <w:pStyle w:val="Heading3"/>
      </w:pPr>
      <w:r>
        <w:t>Deployment:</w:t>
      </w:r>
    </w:p>
    <w:p w14:paraId="53279B15" w14:textId="77777777" w:rsidR="0060161C" w:rsidRDefault="00000000">
      <w:r>
        <w:t>- Version Control: Managed through Git and GitHub.</w:t>
      </w:r>
      <w:r>
        <w:br/>
        <w:t>- Continuous Integration/Continuous Deployment (CI/CD): Automated pipelines ensure seamless updates.</w:t>
      </w:r>
    </w:p>
    <w:p w14:paraId="31755D74" w14:textId="77777777" w:rsidR="0060161C" w:rsidRDefault="00000000">
      <w:pPr>
        <w:pStyle w:val="Heading3"/>
      </w:pPr>
      <w:r>
        <w:t>Maintenance:</w:t>
      </w:r>
    </w:p>
    <w:p w14:paraId="7E8F0966" w14:textId="77777777" w:rsidR="0060161C" w:rsidRDefault="00000000">
      <w:r>
        <w:t>- Regular updates to introduce new features and fix bugs.</w:t>
      </w:r>
      <w:r>
        <w:br/>
        <w:t>- Monitoring tools like Google Analytics for tracking user behavior and improving UX.</w:t>
      </w:r>
    </w:p>
    <w:p w14:paraId="50687B39" w14:textId="77777777" w:rsidR="0060161C" w:rsidRDefault="00000000">
      <w:pPr>
        <w:pStyle w:val="Heading2"/>
      </w:pPr>
      <w:r>
        <w:t>Future Enhancements</w:t>
      </w:r>
    </w:p>
    <w:p w14:paraId="534C2C92" w14:textId="77777777" w:rsidR="0060161C" w:rsidRDefault="00000000">
      <w:r>
        <w:t>1. Mobile App: Launching a mobile version of Vincent Triluxe for Android and iOS.</w:t>
      </w:r>
      <w:r>
        <w:br/>
        <w:t>2. AI-Powered Recommendations: Personalized product suggestions based on user preferences.</w:t>
      </w:r>
      <w:r>
        <w:br/>
        <w:t>3. Multi-Language Support: Expanding to cater to a global audience.</w:t>
      </w:r>
      <w:r>
        <w:br/>
        <w:t>4. Live Chat Support: Real-time assistance for users.</w:t>
      </w:r>
    </w:p>
    <w:p w14:paraId="2C56C857" w14:textId="77777777" w:rsidR="0060161C" w:rsidRDefault="00000000">
      <w:pPr>
        <w:pStyle w:val="Heading2"/>
      </w:pPr>
      <w:r>
        <w:t>Contact Information</w:t>
      </w:r>
    </w:p>
    <w:p w14:paraId="18506948" w14:textId="19BC88E7" w:rsidR="0060161C" w:rsidRDefault="00000000">
      <w:r>
        <w:t>For inquiries or support, please contact:</w:t>
      </w:r>
      <w:r>
        <w:br/>
        <w:t>- Email: vincenttriluxe.com</w:t>
      </w:r>
      <w:r>
        <w:br/>
        <w:t>- Phone: +123-456-7890</w:t>
      </w:r>
      <w:r>
        <w:br/>
        <w:t xml:space="preserve">- Address: </w:t>
      </w:r>
      <w:r w:rsidR="00A3703C">
        <w:t>Batangas, Philippines</w:t>
      </w:r>
    </w:p>
    <w:sectPr w:rsidR="0060161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426B" w14:textId="77777777" w:rsidR="00B00B2E" w:rsidRDefault="00B00B2E" w:rsidP="00A3703C">
      <w:pPr>
        <w:spacing w:after="0" w:line="240" w:lineRule="auto"/>
      </w:pPr>
      <w:r>
        <w:separator/>
      </w:r>
    </w:p>
  </w:endnote>
  <w:endnote w:type="continuationSeparator" w:id="0">
    <w:p w14:paraId="0643E4A4" w14:textId="77777777" w:rsidR="00B00B2E" w:rsidRDefault="00B00B2E" w:rsidP="00A37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E6E99" w14:textId="77777777" w:rsidR="00B00B2E" w:rsidRDefault="00B00B2E" w:rsidP="00A3703C">
      <w:pPr>
        <w:spacing w:after="0" w:line="240" w:lineRule="auto"/>
      </w:pPr>
      <w:r>
        <w:separator/>
      </w:r>
    </w:p>
  </w:footnote>
  <w:footnote w:type="continuationSeparator" w:id="0">
    <w:p w14:paraId="02DE9930" w14:textId="77777777" w:rsidR="00B00B2E" w:rsidRDefault="00B00B2E" w:rsidP="00A37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2FAC3" w14:textId="0A9D8622" w:rsidR="00A3703C" w:rsidRDefault="00A3703C">
    <w:pPr>
      <w:pStyle w:val="Header"/>
    </w:pPr>
    <w:r>
      <w:t>Vincent Dela Cruz</w:t>
    </w:r>
    <w:r>
      <w:tab/>
    </w:r>
    <w:r>
      <w:tab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1/1</w:t>
    </w:r>
    <w:r>
      <w:rPr>
        <w:noProof/>
      </w:rPr>
      <w:t>3</w:t>
    </w:r>
    <w:r>
      <w:rPr>
        <w:noProof/>
      </w:rPr>
      <w:t>/2025</w:t>
    </w:r>
    <w:r>
      <w:fldChar w:fldCharType="end"/>
    </w:r>
    <w:r>
      <w:br/>
      <w:t>BSIT-3A</w:t>
    </w:r>
    <w:r>
      <w:tab/>
    </w:r>
    <w:r>
      <w:tab/>
      <w:t>IT*12 – Ms. Julie Saldua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720770">
    <w:abstractNumId w:val="8"/>
  </w:num>
  <w:num w:numId="2" w16cid:durableId="2137484787">
    <w:abstractNumId w:val="6"/>
  </w:num>
  <w:num w:numId="3" w16cid:durableId="50734991">
    <w:abstractNumId w:val="5"/>
  </w:num>
  <w:num w:numId="4" w16cid:durableId="295069151">
    <w:abstractNumId w:val="4"/>
  </w:num>
  <w:num w:numId="5" w16cid:durableId="2064670617">
    <w:abstractNumId w:val="7"/>
  </w:num>
  <w:num w:numId="6" w16cid:durableId="660499980">
    <w:abstractNumId w:val="3"/>
  </w:num>
  <w:num w:numId="7" w16cid:durableId="1332102251">
    <w:abstractNumId w:val="2"/>
  </w:num>
  <w:num w:numId="8" w16cid:durableId="418866114">
    <w:abstractNumId w:val="1"/>
  </w:num>
  <w:num w:numId="9" w16cid:durableId="175612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61C"/>
    <w:rsid w:val="00783B10"/>
    <w:rsid w:val="00A3703C"/>
    <w:rsid w:val="00AA1D8D"/>
    <w:rsid w:val="00B00B2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B8285E"/>
  <w14:defaultImageDpi w14:val="300"/>
  <w15:docId w15:val="{699FB7BC-1AF2-487C-BDA5-11DD7E33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Mechelle</cp:lastModifiedBy>
  <cp:revision>2</cp:revision>
  <dcterms:created xsi:type="dcterms:W3CDTF">2013-12-23T23:15:00Z</dcterms:created>
  <dcterms:modified xsi:type="dcterms:W3CDTF">2025-01-15T09:33:00Z</dcterms:modified>
  <cp:category/>
</cp:coreProperties>
</file>