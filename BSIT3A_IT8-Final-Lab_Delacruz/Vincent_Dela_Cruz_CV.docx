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41CA2" w14:textId="77777777" w:rsidR="00167194" w:rsidRDefault="005352E7">
      <w:pPr>
        <w:pStyle w:val="Heading1"/>
      </w:pPr>
      <w:r>
        <w:t>Vincent Dela Cruz</w:t>
      </w:r>
    </w:p>
    <w:p w14:paraId="2E0B5755" w14:textId="0E8B8233" w:rsidR="00167194" w:rsidRDefault="005352E7">
      <w:r>
        <w:t>Email: delacruzvincent085@gmail.com</w:t>
      </w:r>
      <w:r>
        <w:t xml:space="preserve"> | Phone: 09566814641</w:t>
      </w:r>
      <w:r>
        <w:t xml:space="preserve">| LinkedIn: Vincent Dela Cruz </w:t>
      </w:r>
      <w:r>
        <w:t xml:space="preserve"> </w:t>
      </w:r>
    </w:p>
    <w:p w14:paraId="04222F53" w14:textId="77777777" w:rsidR="00167194" w:rsidRDefault="005352E7">
      <w:pPr>
        <w:pStyle w:val="Heading2"/>
      </w:pPr>
      <w:r>
        <w:t>Objective</w:t>
      </w:r>
    </w:p>
    <w:p w14:paraId="2E7E35A8" w14:textId="77777777" w:rsidR="00167194" w:rsidRDefault="005352E7">
      <w:r>
        <w:t xml:space="preserve">A dynamic and enthusiastic 20-year-old aspiring Web Designer and Developer, </w:t>
      </w:r>
      <w:r>
        <w:t>specializing in front-end development. I am a fresher equipped with innovative project ideas and a strong foundation in programming languages and project management. A firm believer in my abilities and a team player, I aim to contribute to creating dynamic</w:t>
      </w:r>
      <w:r>
        <w:t xml:space="preserve"> and user-friendly web experiences.</w:t>
      </w:r>
    </w:p>
    <w:p w14:paraId="3ADD31D8" w14:textId="77777777" w:rsidR="00167194" w:rsidRDefault="005352E7">
      <w:pPr>
        <w:pStyle w:val="Heading2"/>
      </w:pPr>
      <w:r>
        <w:t>Education</w:t>
      </w:r>
    </w:p>
    <w:p w14:paraId="52CDEDB4" w14:textId="77777777" w:rsidR="00167194" w:rsidRDefault="005352E7">
      <w:r>
        <w:t>Bachelor of Science in Information Technology</w:t>
      </w:r>
    </w:p>
    <w:p w14:paraId="4125021C" w14:textId="49AD50B9" w:rsidR="00167194" w:rsidRDefault="005352E7">
      <w:r>
        <w:t>Lyceum of the Philippines University,</w:t>
      </w:r>
      <w:r>
        <w:t xml:space="preserve"> 3rd Year | 2026</w:t>
      </w:r>
      <w:r>
        <w:t xml:space="preserve"> </w:t>
      </w:r>
    </w:p>
    <w:p w14:paraId="43CEBF58" w14:textId="77777777" w:rsidR="00167194" w:rsidRDefault="005352E7">
      <w:pPr>
        <w:pStyle w:val="Heading2"/>
      </w:pPr>
      <w:r>
        <w:t>Skills</w:t>
      </w:r>
    </w:p>
    <w:p w14:paraId="6D8F5E45" w14:textId="77777777" w:rsidR="00167194" w:rsidRDefault="005352E7">
      <w:pPr>
        <w:pStyle w:val="ListBullet"/>
      </w:pPr>
      <w:r>
        <w:t>Web Development: Proficient in HTML5, CSS3, JavaScript, and PHP.</w:t>
      </w:r>
    </w:p>
    <w:p w14:paraId="30206BF6" w14:textId="77777777" w:rsidR="00167194" w:rsidRDefault="005352E7">
      <w:pPr>
        <w:pStyle w:val="ListBullet"/>
      </w:pPr>
      <w:r>
        <w:t>Database Management: Experienc</w:t>
      </w:r>
      <w:r>
        <w:t>ed with MySQL.</w:t>
      </w:r>
    </w:p>
    <w:p w14:paraId="66DA8F9C" w14:textId="77777777" w:rsidR="00167194" w:rsidRDefault="005352E7">
      <w:pPr>
        <w:pStyle w:val="ListBullet"/>
      </w:pPr>
      <w:r>
        <w:t>Programming: Knowledgeable in Python for web and software solutions.</w:t>
      </w:r>
    </w:p>
    <w:p w14:paraId="69C44C4E" w14:textId="77777777" w:rsidR="00167194" w:rsidRDefault="005352E7">
      <w:pPr>
        <w:pStyle w:val="ListBullet"/>
      </w:pPr>
      <w:r>
        <w:t>Frameworks &amp; Libraries: Familiar with front-end frameworks such as Bootstrap.</w:t>
      </w:r>
    </w:p>
    <w:p w14:paraId="2AB0371C" w14:textId="77777777" w:rsidR="00167194" w:rsidRDefault="005352E7">
      <w:pPr>
        <w:pStyle w:val="ListBullet"/>
      </w:pPr>
      <w:r>
        <w:t>Project Management: Skilled in organizing and executing projects to meet deadlines.</w:t>
      </w:r>
    </w:p>
    <w:p w14:paraId="453F00CB" w14:textId="77777777" w:rsidR="00167194" w:rsidRDefault="005352E7">
      <w:pPr>
        <w:pStyle w:val="ListBullet"/>
      </w:pPr>
      <w:r>
        <w:t>Soft Skill</w:t>
      </w:r>
      <w:r>
        <w:t>s: Strong customer relations and team collaboration abilities.</w:t>
      </w:r>
    </w:p>
    <w:p w14:paraId="1D0E3A80" w14:textId="77777777" w:rsidR="00167194" w:rsidRDefault="005352E7">
      <w:pPr>
        <w:pStyle w:val="Heading2"/>
      </w:pPr>
      <w:r>
        <w:t>Experience</w:t>
      </w:r>
    </w:p>
    <w:p w14:paraId="45E6F04E" w14:textId="32BFB29E" w:rsidR="00167194" w:rsidRDefault="005352E7">
      <w:r>
        <w:t xml:space="preserve">Internship/Personal Projects </w:t>
      </w:r>
      <w:r>
        <w:t xml:space="preserve"> </w:t>
      </w:r>
    </w:p>
    <w:p w14:paraId="479DB5D4" w14:textId="6F5B9E8C" w:rsidR="00167194" w:rsidRDefault="005352E7">
      <w:r>
        <w:t>Wed Development at IBM</w:t>
      </w:r>
      <w:r>
        <w:t>– 2024</w:t>
      </w:r>
    </w:p>
    <w:p w14:paraId="08556986" w14:textId="77777777" w:rsidR="00167194" w:rsidRDefault="005352E7">
      <w:pPr>
        <w:pStyle w:val="ListBullet"/>
      </w:pPr>
      <w:r>
        <w:t>Designed and developed responsive websites using HTML5, CSS3, and JavaScript.</w:t>
      </w:r>
    </w:p>
    <w:p w14:paraId="4FBDF58C" w14:textId="77777777" w:rsidR="00167194" w:rsidRDefault="005352E7">
      <w:pPr>
        <w:pStyle w:val="ListBullet"/>
      </w:pPr>
      <w:r>
        <w:t>Integrated MySQL data</w:t>
      </w:r>
      <w:r>
        <w:t>bases for dynamic and data-driven web applications.</w:t>
      </w:r>
    </w:p>
    <w:p w14:paraId="4581DAB8" w14:textId="77777777" w:rsidR="00167194" w:rsidRDefault="005352E7">
      <w:pPr>
        <w:pStyle w:val="ListBullet"/>
      </w:pPr>
      <w:r>
        <w:t>Collaborated with team members to ensure seamless project delivery.</w:t>
      </w:r>
    </w:p>
    <w:p w14:paraId="21B09D09" w14:textId="77777777" w:rsidR="00167194" w:rsidRDefault="005352E7">
      <w:pPr>
        <w:pStyle w:val="Heading2"/>
      </w:pPr>
      <w:r>
        <w:t>Achievements</w:t>
      </w:r>
    </w:p>
    <w:p w14:paraId="0F853418" w14:textId="77777777" w:rsidR="00167194" w:rsidRDefault="005352E7">
      <w:pPr>
        <w:pStyle w:val="ListBullet"/>
      </w:pPr>
      <w:r>
        <w:t>Developed innovative web projects during academic coursework.</w:t>
      </w:r>
    </w:p>
    <w:p w14:paraId="042C3DB0" w14:textId="77777777" w:rsidR="00167194" w:rsidRDefault="005352E7">
      <w:pPr>
        <w:pStyle w:val="ListBullet"/>
      </w:pPr>
      <w:r>
        <w:t>Consistently received positive feedback for leadership and te</w:t>
      </w:r>
      <w:r>
        <w:t>amwork in university group projects.</w:t>
      </w:r>
    </w:p>
    <w:p w14:paraId="3047288F" w14:textId="77777777" w:rsidR="00167194" w:rsidRDefault="005352E7">
      <w:pPr>
        <w:pStyle w:val="Heading2"/>
      </w:pPr>
      <w:r>
        <w:t>Interests</w:t>
      </w:r>
    </w:p>
    <w:p w14:paraId="34EBC274" w14:textId="77777777" w:rsidR="00167194" w:rsidRDefault="005352E7">
      <w:pPr>
        <w:pStyle w:val="ListBullet"/>
      </w:pPr>
      <w:r>
        <w:t>Front-end development and UX/UI design.</w:t>
      </w:r>
    </w:p>
    <w:p w14:paraId="538FA113" w14:textId="77777777" w:rsidR="00167194" w:rsidRDefault="005352E7">
      <w:pPr>
        <w:pStyle w:val="ListBullet"/>
      </w:pPr>
      <w:r>
        <w:t>Exploring new technologies and frameworks in web development.</w:t>
      </w:r>
    </w:p>
    <w:p w14:paraId="482333F0" w14:textId="77777777" w:rsidR="00167194" w:rsidRDefault="005352E7">
      <w:pPr>
        <w:pStyle w:val="ListBullet"/>
      </w:pPr>
      <w:r>
        <w:t>Continuous learning and personal growth in the tech field.</w:t>
      </w:r>
    </w:p>
    <w:p w14:paraId="098C5675" w14:textId="77777777" w:rsidR="00167194" w:rsidRDefault="005352E7">
      <w:pPr>
        <w:pStyle w:val="Heading2"/>
      </w:pPr>
      <w:r>
        <w:lastRenderedPageBreak/>
        <w:t>References</w:t>
      </w:r>
    </w:p>
    <w:p w14:paraId="67DD78EE" w14:textId="77777777" w:rsidR="00167194" w:rsidRDefault="005352E7">
      <w:r>
        <w:t>Available upon request.</w:t>
      </w:r>
    </w:p>
    <w:sectPr w:rsidR="001671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687848">
    <w:abstractNumId w:val="8"/>
  </w:num>
  <w:num w:numId="2" w16cid:durableId="544947622">
    <w:abstractNumId w:val="6"/>
  </w:num>
  <w:num w:numId="3" w16cid:durableId="1083718715">
    <w:abstractNumId w:val="5"/>
  </w:num>
  <w:num w:numId="4" w16cid:durableId="123928756">
    <w:abstractNumId w:val="4"/>
  </w:num>
  <w:num w:numId="5" w16cid:durableId="59376509">
    <w:abstractNumId w:val="7"/>
  </w:num>
  <w:num w:numId="6" w16cid:durableId="1545294448">
    <w:abstractNumId w:val="3"/>
  </w:num>
  <w:num w:numId="7" w16cid:durableId="1437671715">
    <w:abstractNumId w:val="2"/>
  </w:num>
  <w:num w:numId="8" w16cid:durableId="2067869611">
    <w:abstractNumId w:val="1"/>
  </w:num>
  <w:num w:numId="9" w16cid:durableId="49677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194"/>
    <w:rsid w:val="0029639D"/>
    <w:rsid w:val="00326F90"/>
    <w:rsid w:val="005352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2D77B"/>
  <w14:defaultImageDpi w14:val="300"/>
  <w15:docId w15:val="{27A4E624-7849-4631-959F-75A1A00C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2024-12-17T04:56:00Z</dcterms:modified>
  <cp:category/>
</cp:coreProperties>
</file>